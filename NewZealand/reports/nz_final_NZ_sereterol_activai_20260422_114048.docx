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0" w:after="120"/>
        <w:jc w:val="center"/>
      </w:pPr>
      <w:r>
        <w:rFonts w:eastAsia="나눔고딕"/>
        <w:rPr>
          <w:rFonts w:ascii="나눔고딕" w:hAnsi="나눔고딕"/>
          <w:b/>
          <w:i w:val="0"/>
          <w:color w:val="1F2D3D"/>
          <w:sz w:val="52"/>
        </w:rPr>
        <w:t>뉴질랜드 진출 전략 보고서</w:t>
      </w:r>
    </w:p>
    <w:p>
      <w:pPr>
        <w:spacing w:before="80" w:after="8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8"/>
        </w:rPr>
        <w:t>한국유나이티드제약(주)</w:t>
      </w:r>
    </w:p>
    <w:p>
      <w:pPr>
        <w:spacing w:before="40" w:after="40"/>
        <w:jc w:val="center"/>
      </w:pPr>
      <w:r>
        <w:rFonts w:eastAsia="나눔고딕"/>
        <w:rPr>
          <w:rFonts w:ascii="나눔고딕" w:hAnsi="나눔고딕"/>
          <w:b w:val="0"/>
          <w:i w:val="0"/>
          <w:color w:val="888888"/>
          <w:sz w:val="24"/>
        </w:rPr>
        <w:t>2026-04-22</w:t>
      </w:r>
    </w:p>
    <w:p/>
    <w:p/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2"/>
        </w:rPr>
        <w:t>수출가격 전략 - 바이어 후보 리스트 - 시장분석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수출 가격 전략 보고서 — NZ_sereterol_activair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NZ_sereterol_activair ()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NZ_sereterol_activair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 / 민간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 경쟁사 데이터 없음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바이어 후보 리스트 — NZ_sereterol_activair</w:t>
      </w:r>
    </w:p>
    <w:p>
      <w:pPr>
        <w:spacing w:before="0" w:after="12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뉴질랜드  |  2026-04-22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아래 바이어 후보는 CPHI 등록 및 Perplexity 웹 분석을 통해 도출되었으며, 개별 기업의 뉴질랜드 진출 현황 및 제품 연관성은 추가 실사가 필요합니다.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바이어 후보 리스트 (전체 0개사)</w:t>
      </w:r>
    </w:p>
    <w:p/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우선 접촉 바이어 상세 정보 (상위 10개사)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하기 기업은 NZ_sereterol_activair의 성분 연관성, NZ 지역 네트워크, 진출 가능성을 종합 평가하여 선정하였습니다.</w:t>
      </w: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시장보고서 — NZ_sereterol_activair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NZ_sereterol_activair ()  |  HS CODE: 3004.90  |  뉴질랜드  | 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의료 거시환경 파악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무역/규제 환경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등록 현황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진입 채널 권고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관세 및 무역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참고 가격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리스크 / 조건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규제 심사 소요 기간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경쟁 강도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포뮬러리 등재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5. 근거 및 출처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5-1. Perplexity 추천 논문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20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5-2. 사용된 DB/기관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