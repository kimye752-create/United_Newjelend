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0" w:after="120"/>
        <w:jc w:val="center"/>
      </w:pPr>
      <w:r>
        <w:rFonts w:eastAsia="나눔고딕"/>
        <w:rPr>
          <w:rFonts w:ascii="나눔고딕" w:hAnsi="나눔고딕"/>
          <w:b/>
          <w:i w:val="0"/>
          <w:color w:val="1F2D3D"/>
          <w:sz w:val="52"/>
        </w:rPr>
        <w:t>뉴질랜드 진출 전략 보고서</w:t>
      </w:r>
    </w:p>
    <w:p>
      <w:pPr>
        <w:spacing w:before="80" w:after="80"/>
        <w:jc w:val="center"/>
      </w:pPr>
      <w:r>
        <w:rFonts w:eastAsia="나눔고딕"/>
        <w:rPr>
          <w:rFonts w:ascii="나눔고딕" w:hAnsi="나눔고딕"/>
          <w:b w:val="0"/>
          <w:i w:val="0"/>
          <w:color w:val="173F78"/>
          <w:sz w:val="28"/>
        </w:rPr>
        <w:t>한국유나이티드제약(주)</w:t>
      </w:r>
    </w:p>
    <w:p>
      <w:pPr>
        <w:spacing w:before="40" w:after="40"/>
        <w:jc w:val="center"/>
      </w:pPr>
      <w:r>
        <w:rFonts w:eastAsia="나눔고딕"/>
        <w:rPr>
          <w:rFonts w:ascii="나눔고딕" w:hAnsi="나눔고딕"/>
          <w:b w:val="0"/>
          <w:i w:val="0"/>
          <w:color w:val="888888"/>
          <w:sz w:val="24"/>
        </w:rPr>
        <w:t>2026-04-22</w:t>
      </w:r>
    </w:p>
    <w:p/>
    <w:p/>
    <w:p>
      <w:pPr>
        <w:pBdr>
          <w:bottom w:val="single" w:sz="4" w:space="1" w:color="C0C8D8"/>
        </w:pBdr>
        <w:spacing w:before="80" w:after="80"/>
      </w:pPr>
    </w:p>
    <w:p>
      <w:pPr>
        <w:spacing w:before="120" w:after="0"/>
        <w:jc w:val="center"/>
      </w:pPr>
      <w:r>
        <w:rFonts w:eastAsia="나눔고딕"/>
        <w:rPr>
          <w:rFonts w:ascii="나눔고딕" w:hAnsi="나눔고딕"/>
          <w:b w:val="0"/>
          <w:i w:val="0"/>
          <w:color w:val="173F78"/>
          <w:sz w:val="22"/>
        </w:rPr>
        <w:t>수출가격 전략 - 바이어 후보 리스트 - 시장분석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