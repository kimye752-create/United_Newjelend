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수출 가격 전략 보고서 — Sereterol 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Sereterol Activair (Fluticasone/Salmeterol)  |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뉴질랜드 거시 시장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뉴질랜드는 인구 524만 명의 고소득 국가입니다.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Sereterol Activair 단가 (시장 기준가)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기준 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USD 26.77  /  NZD 45.00  /  KRW 37,350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산정 방식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AI 분석 (Claude Haiku)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 구분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공공 / 민간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거래처 참고 가격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업체명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GSK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제품명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SERETIDE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성분·함량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250/50mcg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시장가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NZD 42~48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가격 시나리오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4-1. 공공 시장  (데이터 소스: PHARMAC 급여가, GETS 조달가 참고)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[저가 진입]  USD 22.61  /  NZD 38.00  /  KRW 31,540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PHARMAC 70%</w:t>
      </w:r>
    </w:p>
    <w:p>
      <w:pPr>
        <w:spacing w:before="20" w:after="12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FOB 수출가 역산식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NZD 38 ÷ ... ≈ USD 18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[기준가]  USD 26.77  /  NZD 45.00  /  KRW 37,350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표준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[프리미엄]  USD 30.94  /  NZD 52.00  /  KRW 43,160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차별화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4-2. 민간 시장  (데이터 소스: 민간 병원·약국 공급가 참고)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[저가 진입]  USD 26.18  /  NZD 44.00  /  KRW 36,520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민간 초기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[기준가]  USD 29.75  /  NZD 50.00  /  KRW 41,500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민간 표준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[프리미엄]  USD 34.51  /  NZD 58.00  /  KRW 48,140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민간 프리미엄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본 산출 결과는 AI 분석에 기반한 추정치이므로, 최종 의사결정 전 반드시 담당자의 검토 및 확인이 필요합니다.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